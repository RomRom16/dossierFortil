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DOSSIER DE COMPÉTENCES — Template avec balises cv2doc</w:t>
      </w:r>
    </w:p>
    <w:p/>
    <w:p>
      <w:pPr>
        <w:pStyle w:val="Heading1"/>
      </w:pPr>
      <w:r>
        <w:t>Identité</w:t>
      </w:r>
    </w:p>
    <w:p>
      <w:r>
        <w:t>Nom : {{ nom }}</w:t>
      </w:r>
    </w:p>
    <w:p>
      <w:r>
        <w:t>Téléphone : {{ téléphone }}</w:t>
      </w:r>
    </w:p>
    <w:p>
      <w:r>
        <w:t>Secteur d'activité : {{ secteur_d_activité }}</w:t>
      </w:r>
    </w:p>
    <w:p/>
    <w:p>
      <w:pPr>
        <w:pStyle w:val="Heading1"/>
      </w:pPr>
      <w:r>
        <w:t>Expertises</w:t>
      </w:r>
    </w:p>
    <w:p>
      <w:r>
        <w:t>{% for ex in expertises %}</w:t>
      </w:r>
    </w:p>
    <w:p>
      <w:r>
        <w:t>{{ ex.titre_expertise }} — Niveau : {{ ex.niveau_expertise }}</w:t>
      </w:r>
    </w:p>
    <w:p>
      <w:r>
        <w:t>{{ ex.expertises }}</w:t>
      </w:r>
    </w:p>
    <w:p>
      <w:r>
        <w:t>{% endfor %}</w:t>
      </w:r>
    </w:p>
    <w:p/>
    <w:p>
      <w:pPr>
        <w:pStyle w:val="Heading1"/>
      </w:pPr>
      <w:r>
        <w:t>Savoir-être</w:t>
      </w:r>
    </w:p>
    <w:p>
      <w:r>
        <w:t>{% for s in savoir_etre %}</w:t>
      </w:r>
    </w:p>
    <w:p>
      <w:r>
        <w:t>{{ s.compétence }}</w:t>
      </w:r>
    </w:p>
    <w:p>
      <w:r>
        <w:t>{% endfor %}</w:t>
      </w:r>
    </w:p>
    <w:p/>
    <w:p>
      <w:pPr>
        <w:pStyle w:val="Heading1"/>
      </w:pPr>
      <w:r>
        <w:t>Langues</w:t>
      </w:r>
    </w:p>
    <w:p>
      <w:r>
        <w:t>{% for l in langues %}</w:t>
      </w:r>
    </w:p>
    <w:p>
      <w:r>
        <w:t>{{ l.langue }} : {{ l.niveau }}</w:t>
      </w:r>
    </w:p>
    <w:p>
      <w:r>
        <w:t>{% endfor %}</w:t>
      </w:r>
    </w:p>
    <w:p/>
    <w:p>
      <w:pPr>
        <w:pStyle w:val="Heading1"/>
      </w:pPr>
      <w:r>
        <w:t>Expériences</w:t>
      </w:r>
    </w:p>
    <w:p>
      <w:r>
        <w:t>{% for exp in expériences %}</w:t>
      </w:r>
    </w:p>
    <w:p>
      <w:r>
        <w:t>{{ exp.début }} — {{ exp.fin }}</w:t>
      </w:r>
    </w:p>
    <w:p>
      <w:r>
        <w:t>Société : {{ exp.société }} | Secteur : {{ exp.secteur_activité }}</w:t>
      </w:r>
    </w:p>
    <w:p>
      <w:r>
        <w:t>Programme : {{ exp.programme }} | Poste : {{ exp.poste }}</w:t>
      </w:r>
    </w:p>
    <w:p>
      <w:r>
        <w:t>Objectif : {{ exp.objectif }}</w:t>
      </w:r>
    </w:p>
    <w:p>
      <w:r>
        <w:t>Activités : {{ exp.activités }}</w:t>
      </w:r>
    </w:p>
    <w:p>
      <w:r>
        <w:t>Environnement technique : {{ exp.environnement_technique }}</w:t>
      </w:r>
    </w:p>
    <w:p>
      <w:r>
        <w:t>Expertises mobilisées : {{ exp.expertise_mobilisées 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